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 w:val="0"/>
        <w:autoSpaceDE w:val="0"/>
        <w:autoSpaceDN w:val="0"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52600" cy="231025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31025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/>
        <w:wordWrap w:val="0"/>
        <w:autoSpaceDE w:val="0"/>
        <w:autoSpaceDN w:val="0"/>
        <w:spacing w:line="14" w:lineRule="exact" w:before="0" w:after="0"/>
        <w:ind w:left="0" w:right="0"/>
      </w:pPr>
    </w:p>
    <w:sectPr w:rsidR="00FC693F" w:rsidRPr="0006063C" w:rsidSect="00034616">
      <w:pgSz w:w="2758" w:h="36382"/>
      <w:pgMar w:top="1440" w:right="1440" w:bottom="1440" w:left="1440" w:header="720" w:footer="720" w:gutter="0"/>
      <w:cols w:space="720" w:num="1" w:equalWidth="0">
        <w:col w:w="275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/>
  <w:proofState w:spelling="clean" w:grammar="clean"/>
  <w:defaultTabStop w:val="720"/>
  <w:noPunctuationKerning/>
  <w:characterSpacingControl w:val="compressPunctuationAndJapaneseKana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LightPDF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LightPDF</cp:lastModifiedBy>
  <cp:revision>1</cp:revision>
  <dcterms:created xsi:type="dcterms:W3CDTF">2026-04-21T06:45:59Z</dcterms:created>
  <dcterms:modified xsi:type="dcterms:W3CDTF">2026-04-21T06:45:59Z</dcterms:modified>
  <cp:category/>
</cp:coreProperties>
</file>